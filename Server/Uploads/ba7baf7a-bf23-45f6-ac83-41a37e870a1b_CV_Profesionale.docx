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Emri Yt</w:t>
      </w:r>
    </w:p>
    <w:p>
      <w:pPr>
        <w:jc w:val="center"/>
      </w:pPr>
      <w:r>
        <w:t>📍 Qyteti, Vendi | 📞 Numri i Telefonit | ✉️ Emaili Yt | 🌐 LinkedIn ose portfolio</w:t>
      </w:r>
    </w:p>
    <w:p>
      <w:pPr>
        <w:pStyle w:val="Heading1"/>
      </w:pPr>
      <w:r>
        <w:t>🧑‍💻 Profili Profesional</w:t>
      </w:r>
    </w:p>
    <w:p>
      <w:r>
        <w:t>Jam një studente 20-vjeçare në vitin e dytë në Shkenca Kompjuterike dhe Inxhinieri në UBT College. Kam përvojë praktike në zhvillimin e ueb-aplikacioneve me PHP dhe MySQL, si dhe kam kryer internship si Full Stack Developer. Jam trajnuar në marketing digjital dhe transformim digjital me AI përmes programeve ndërkombëtare. Kam gjithashtu eksperiencë si menaxhere e rrjeteve sociale për biznese të vogla.</w:t>
      </w:r>
    </w:p>
    <w:p>
      <w:pPr>
        <w:pStyle w:val="Heading1"/>
      </w:pPr>
      <w:r>
        <w:t>🎓 Edukimi</w:t>
      </w:r>
    </w:p>
    <w:p>
      <w:r>
        <w:t>UBT College</w:t>
        <w:br/>
        <w:t>Bachelor në Shkenca Kompjuterike dhe Inxhinieri</w:t>
        <w:br/>
        <w:t>📅 2023 – Vazhdon</w:t>
      </w:r>
    </w:p>
    <w:p>
      <w:pPr>
        <w:pStyle w:val="Heading1"/>
      </w:pPr>
      <w:r>
        <w:t>🧪 Eksperienca Praktike</w:t>
      </w:r>
    </w:p>
    <w:p>
      <w:r>
        <w:t>Full Stack Developer (Internship)</w:t>
        <w:br/>
        <w:t>Tectigon Academy • 2024</w:t>
        <w:br/>
        <w:t>- Zhvillova aplikacione ueb me React.js, PHP dhe MySQL</w:t>
        <w:br/>
        <w:t>- Përdora Git për versionim të kodit dhe punë në grup</w:t>
        <w:br/>
        <w:t>- Puna u përqendrua në ndërtimin e komponenteve funksionale dhe menaxhimin e databazës</w:t>
      </w:r>
    </w:p>
    <w:p>
      <w:pPr>
        <w:pStyle w:val="Heading1"/>
      </w:pPr>
      <w:r>
        <w:t>💡 Projektet Personale</w:t>
      </w:r>
    </w:p>
    <w:p>
      <w:r>
        <w:t>Website për menaxhimin e të dhënave</w:t>
        <w:br/>
        <w:t>Teknologji: PHP, MySQL</w:t>
        <w:br/>
        <w:t>- Krijova një sistem login/register dhe funksione CRUD</w:t>
        <w:br/>
        <w:t>- Organizova strukturën e databazës dhe krijova ndërfaqe për përdoruesin</w:t>
      </w:r>
    </w:p>
    <w:p>
      <w:pPr>
        <w:pStyle w:val="Heading1"/>
      </w:pPr>
      <w:r>
        <w:t>🎓 Trajnime dhe Certifikime</w:t>
      </w:r>
    </w:p>
    <w:p>
      <w:r>
        <w:t>- Full Stack Developer Training – Tectigon Academy (2024)</w:t>
        <w:br/>
        <w:t>- Operational Digital Marketing – Women in Tech (2024)</w:t>
        <w:br/>
        <w:t>- Digital Transformation with AI – Women in Tech (2024)</w:t>
      </w:r>
    </w:p>
    <w:p>
      <w:pPr>
        <w:pStyle w:val="Heading1"/>
      </w:pPr>
      <w:r>
        <w:t>💼 Eksperienca Shtesë</w:t>
      </w:r>
    </w:p>
    <w:p>
      <w:r>
        <w:t>Social Media Manager (Freelance)</w:t>
        <w:br/>
        <w:t>📅 2024</w:t>
        <w:br/>
        <w:t>- Menaxhova përmbajtjen dhe analizat e performancës në rrjetet sociale</w:t>
        <w:br/>
        <w:t>- Përdora Canva dhe Meta Business Suite për postime dhe planifikim</w:t>
      </w:r>
    </w:p>
    <w:p>
      <w:pPr>
        <w:pStyle w:val="Heading1"/>
      </w:pPr>
      <w:r>
        <w:t>🛠 Aftësitë Teknike</w:t>
      </w:r>
    </w:p>
    <w:p>
      <w:r>
        <w:t>- Gjuhë Programimi: PHP, JavaScript, HTML, CSS, SQL</w:t>
        <w:br/>
        <w:t>- Framework-e: React.js</w:t>
        <w:br/>
        <w:t>- Baza të të Dhënave: MySQL</w:t>
        <w:br/>
        <w:t>- Mjete: Git, Canva, Meta Business Suite</w:t>
        <w:br/>
        <w:t>- Gjuhë të Huaja: Shqip (amëtare), Anglisht (shumë mirë)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